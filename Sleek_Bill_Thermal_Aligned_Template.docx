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BUSINESS NAME / LOGO</w:t>
      </w:r>
    </w:p>
    <w:p>
      <w:pPr>
        <w:spacing w:after="80"/>
        <w:jc w:val="center"/>
      </w:pPr>
      <w:r>
        <w:t>Address Line 1</w:t>
        <w:br/>
        <w:t>Address Line 2</w:t>
        <w:br/>
        <w:t>City, State, ZIP</w:t>
        <w:br/>
        <w:t>PHONE: ____________   GSTIN: ____________</w:t>
      </w:r>
    </w:p>
    <w:p>
      <w:r>
        <w:rPr>
          <w:b/>
        </w:rPr>
        <w:t>Bill No: ___________</w:t>
      </w:r>
      <w:r>
        <w:tab/>
        <w:tab/>
        <w:tab/>
        <w:t>Date: ___________</w:t>
      </w:r>
    </w:p>
    <w:p>
      <w:r>
        <w:t>------------------------------------------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"/>
        <w:gridCol w:w="763"/>
        <w:gridCol w:w="763"/>
        <w:gridCol w:w="763"/>
        <w:gridCol w:w="763"/>
      </w:tblGrid>
      <w:tr>
        <w:tc>
          <w:tcPr>
            <w:tcW w:type="dxa" w:w="763"/>
            <w:top w:val="single" w:sz="6" w:space="0" w:color="000000"/>
            <w:bottom w:val="single" w:sz="6" w:space="0" w:color="000000"/>
          </w:tcPr>
          <w:p>
            <w:pPr>
              <w:jc w:val="center"/>
            </w:pPr>
            <w:r>
              <w:rPr>
                <w:b/>
              </w:rPr>
              <w:t>SN</w:t>
            </w:r>
          </w:p>
        </w:tc>
        <w:tc>
          <w:tcPr>
            <w:tcW w:type="dxa" w:w="763"/>
            <w:top w:val="single" w:sz="6" w:space="0" w:color="000000"/>
            <w:bottom w:val="single" w:sz="6" w:space="0" w:color="000000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763"/>
            <w:top w:val="single" w:sz="6" w:space="0" w:color="000000"/>
            <w:bottom w:val="single" w:sz="6" w:space="0" w:color="000000"/>
          </w:tcPr>
          <w:p>
            <w:pPr>
              <w:jc w:val="center"/>
            </w:pPr>
            <w:r>
              <w:rPr>
                <w:b/>
              </w:rPr>
              <w:t>Qty</w:t>
            </w:r>
          </w:p>
        </w:tc>
        <w:tc>
          <w:tcPr>
            <w:tcW w:type="dxa" w:w="763"/>
            <w:top w:val="single" w:sz="6" w:space="0" w:color="000000"/>
            <w:bottom w:val="single" w:sz="6" w:space="0" w:color="000000"/>
          </w:tcPr>
          <w:p>
            <w:pPr>
              <w:jc w:val="center"/>
            </w:pPr>
            <w:r>
              <w:rPr>
                <w:b/>
              </w:rPr>
              <w:t>Price</w:t>
            </w:r>
          </w:p>
        </w:tc>
        <w:tc>
          <w:tcPr>
            <w:tcW w:type="dxa" w:w="763"/>
            <w:top w:val="single" w:sz="6" w:space="0" w:color="000000"/>
            <w:bottom w:val="single" w:sz="6" w:space="0" w:color="000000"/>
          </w:tcPr>
          <w:p>
            <w:pPr>
              <w:jc w:val="center"/>
            </w:pPr>
            <w:r>
              <w:rPr>
                <w:b/>
              </w:rPr>
              <w:t>Amt</w:t>
            </w:r>
          </w:p>
        </w:tc>
      </w:tr>
      <w:tr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left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</w:tr>
      <w:tr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left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</w:tr>
      <w:tr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left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</w:tr>
      <w:tr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left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</w:tr>
      <w:tr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left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</w:tr>
      <w:tr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left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  <w:tc>
          <w:tcPr>
            <w:tcW w:type="dxa" w:w="763"/>
            <w:bottom w:val="single" w:sz="6" w:space="0" w:color="000000"/>
          </w:tcPr>
          <w:p>
            <w:pPr>
              <w:jc w:val="center"/>
            </w:pPr>
            <w:r/>
          </w:p>
        </w:tc>
      </w:tr>
    </w:tbl>
    <w:p>
      <w:r>
        <w:t>------------------------------------------</w:t>
      </w:r>
    </w:p>
    <w:p>
      <w:pPr>
        <w:jc w:val="right"/>
      </w:pPr>
      <w:r>
        <w:rPr>
          <w:b/>
        </w:rPr>
        <w:t xml:space="preserve">Subtotal: </w:t>
      </w:r>
      <w:r>
        <w:rPr>
          <w:b/>
        </w:rPr>
        <w:t>Rs. ________</w:t>
      </w:r>
    </w:p>
    <w:p>
      <w:pPr>
        <w:jc w:val="right"/>
      </w:pPr>
      <w:r>
        <w:t>GST (5%): Rs. ________</w:t>
      </w:r>
    </w:p>
    <w:p>
      <w:r>
        <w:t>------------------------------------------</w:t>
      </w:r>
    </w:p>
    <w:p>
      <w:pPr>
        <w:jc w:val="right"/>
      </w:pPr>
      <w:r>
        <w:rPr>
          <w:b/>
        </w:rPr>
        <w:t>TOTAL: Rs. ________</w:t>
      </w:r>
    </w:p>
    <w:p>
      <w:r>
        <w:t>------------------------------------------</w:t>
      </w:r>
    </w:p>
    <w:p>
      <w:pPr>
        <w:jc w:val="center"/>
      </w:pPr>
      <w:r>
        <w:t>Thank You!</w:t>
        <w:br/>
        <w:t>Visit Again</w:t>
      </w:r>
    </w:p>
    <w:sectPr w:rsidR="00FC693F" w:rsidRPr="0006063C" w:rsidSect="00034616">
      <w:pgSz w:w="4536" w:h="15840"/>
      <w:pgMar w:top="432" w:right="360" w:bottom="432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